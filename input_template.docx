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89E7" w14:textId="77777777" w:rsidR="00F36829" w:rsidRPr="004A7387" w:rsidRDefault="001746E9" w:rsidP="004A7387">
      <w:pPr>
        <w:pStyle w:val="1"/>
        <w:jc w:val="center"/>
        <w:rPr>
          <w:color w:val="000000" w:themeColor="text1"/>
        </w:rPr>
      </w:pPr>
      <w:r w:rsidRPr="004A7387">
        <w:rPr>
          <w:color w:val="000000" w:themeColor="text1"/>
        </w:rPr>
        <w:t>Данные для вкладышей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6829" w14:paraId="45A792E4" w14:textId="77777777" w:rsidTr="00B76578">
        <w:tc>
          <w:tcPr>
            <w:tcW w:w="2880" w:type="dxa"/>
            <w:shd w:val="clear" w:color="auto" w:fill="FFFF00"/>
          </w:tcPr>
          <w:p w14:paraId="32043F88" w14:textId="77777777" w:rsidR="00F36829" w:rsidRDefault="001746E9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отчество</w:t>
            </w:r>
            <w:proofErr w:type="spellEnd"/>
          </w:p>
        </w:tc>
        <w:tc>
          <w:tcPr>
            <w:tcW w:w="2880" w:type="dxa"/>
            <w:shd w:val="clear" w:color="auto" w:fill="FFFF00"/>
          </w:tcPr>
          <w:p w14:paraId="68060B5C" w14:textId="77777777" w:rsidR="00F36829" w:rsidRPr="00B76578" w:rsidRDefault="001746E9">
            <w:pPr>
              <w:rPr>
                <w:lang w:val="ru-RU"/>
              </w:rPr>
            </w:pPr>
            <w:r w:rsidRPr="00B76578">
              <w:rPr>
                <w:lang w:val="ru-RU"/>
              </w:rPr>
              <w:t>С Днем рождения/С Юбилеем</w:t>
            </w:r>
          </w:p>
        </w:tc>
        <w:tc>
          <w:tcPr>
            <w:tcW w:w="2880" w:type="dxa"/>
            <w:shd w:val="clear" w:color="auto" w:fill="FFFF00"/>
          </w:tcPr>
          <w:p w14:paraId="4AEEC926" w14:textId="77777777" w:rsidR="00F36829" w:rsidRDefault="001746E9">
            <w:proofErr w:type="spellStart"/>
            <w:r>
              <w:t>Уважаемый</w:t>
            </w:r>
            <w:proofErr w:type="spellEnd"/>
            <w:r>
              <w:t>/</w:t>
            </w:r>
            <w:proofErr w:type="spellStart"/>
            <w:r>
              <w:t>Уважаемая</w:t>
            </w:r>
            <w:proofErr w:type="spellEnd"/>
          </w:p>
        </w:tc>
      </w:tr>
      <w:tr w:rsidR="004A7387" w14:paraId="018A2FF7" w14:textId="77777777" w:rsidTr="00F552E4">
        <w:tc>
          <w:tcPr>
            <w:tcW w:w="2880" w:type="dxa"/>
          </w:tcPr>
          <w:p w14:paraId="35B2C6AE" w14:textId="77777777" w:rsidR="004A7387" w:rsidRPr="001A7699" w:rsidRDefault="004A7387" w:rsidP="004A7387">
            <w:pPr>
              <w:rPr>
                <w:lang w:val="ru-RU"/>
              </w:rPr>
            </w:pPr>
            <w:proofErr w:type="spellStart"/>
            <w:r>
              <w:t>Иван</w:t>
            </w:r>
            <w:proofErr w:type="spellEnd"/>
            <w:r>
              <w:t xml:space="preserve"> </w:t>
            </w:r>
            <w:proofErr w:type="spellStart"/>
            <w:r>
              <w:t>Иванович</w:t>
            </w:r>
            <w:proofErr w:type="spellEnd"/>
          </w:p>
        </w:tc>
        <w:sdt>
          <w:sdtPr>
            <w:rPr>
              <w:lang w:val="ru-RU"/>
            </w:rPr>
            <w:alias w:val="ДР/Юбилей"/>
            <w:tag w:val="ДР/Юбилей"/>
            <w:id w:val="1544941497"/>
            <w:placeholder>
              <w:docPart w:val="AD8CBD11AEC14F0A82DE4B65D0B592C7"/>
            </w:placeholder>
            <w:dropDownList>
              <w:listItem w:displayText="С Днем Вашего рождения" w:value="С Днем Вашего рождения"/>
              <w:listItem w:displayText="С Юбилеем" w:value="С Юбилеем"/>
            </w:dropDownList>
          </w:sdtPr>
          <w:sdtContent>
            <w:tc>
              <w:tcPr>
                <w:tcW w:w="2880" w:type="dxa"/>
              </w:tcPr>
              <w:p w14:paraId="267CC326" w14:textId="5067AD0B" w:rsidR="004A7387" w:rsidRDefault="00FA1E49" w:rsidP="004A7387">
                <w:r>
                  <w:rPr>
                    <w:lang w:val="ru-RU"/>
                  </w:rPr>
                  <w:t>С Юбилеем</w:t>
                </w:r>
              </w:p>
            </w:tc>
          </w:sdtContent>
        </w:sdt>
        <w:sdt>
          <w:sdtPr>
            <w:rPr>
              <w:lang w:val="ru-RU"/>
            </w:rPr>
            <w:alias w:val="Уважаемый/Уважаемая"/>
            <w:tag w:val="Уважаемый/Уважаемая"/>
            <w:id w:val="-905843028"/>
            <w:placeholder>
              <w:docPart w:val="BBEE539F5C924F30AB7C66BFA23455B4"/>
            </w:placeholder>
            <w:dropDownList>
              <w:listItem w:displayText="Уважаемый" w:value="Уважаемый"/>
              <w:listItem w:displayText="Уважаемая" w:value="Уважаемая"/>
            </w:dropDownList>
          </w:sdtPr>
          <w:sdtContent>
            <w:tc>
              <w:tcPr>
                <w:tcW w:w="2880" w:type="dxa"/>
              </w:tcPr>
              <w:p w14:paraId="1B575CA7" w14:textId="14D80A95" w:rsidR="004A7387" w:rsidRPr="001A7699" w:rsidRDefault="00B752C9" w:rsidP="004A7387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Уважаемая</w:t>
                </w:r>
              </w:p>
            </w:tc>
          </w:sdtContent>
        </w:sdt>
      </w:tr>
      <w:tr w:rsidR="008714DB" w14:paraId="733EE521" w14:textId="77777777" w:rsidTr="00F552E4">
        <w:tc>
          <w:tcPr>
            <w:tcW w:w="2880" w:type="dxa"/>
          </w:tcPr>
          <w:p w14:paraId="231E186A" w14:textId="6BD10B67" w:rsidR="008714DB" w:rsidRPr="008714DB" w:rsidRDefault="008714DB" w:rsidP="004A7387">
            <w:pPr>
              <w:rPr>
                <w:lang w:val="ru-RU"/>
              </w:rPr>
            </w:pPr>
            <w:r>
              <w:rPr>
                <w:lang w:val="ru-RU"/>
              </w:rPr>
              <w:t>Роман Николаевич</w:t>
            </w:r>
          </w:p>
        </w:tc>
        <w:sdt>
          <w:sdtPr>
            <w:rPr>
              <w:lang w:val="ru-RU"/>
            </w:rPr>
            <w:alias w:val="ДР/Юбилей"/>
            <w:tag w:val="ДР/Юбилей"/>
            <w:id w:val="-1586374176"/>
            <w:placeholder>
              <w:docPart w:val="8A8FF051ADF34D5980CC98CD9822F233"/>
            </w:placeholder>
            <w:dropDownList>
              <w:listItem w:displayText="С Днем Вашего рождения" w:value="С Днем Вашего рождения"/>
              <w:listItem w:displayText="С Юбилеем" w:value="С Юбилеем"/>
            </w:dropDownList>
          </w:sdtPr>
          <w:sdtContent>
            <w:tc>
              <w:tcPr>
                <w:tcW w:w="2880" w:type="dxa"/>
              </w:tcPr>
              <w:p w14:paraId="549B5ED7" w14:textId="70F19E17" w:rsidR="008714DB" w:rsidRDefault="008714DB" w:rsidP="004A7387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С Юбилеем</w:t>
                </w:r>
              </w:p>
            </w:tc>
          </w:sdtContent>
        </w:sdt>
        <w:sdt>
          <w:sdtPr>
            <w:rPr>
              <w:lang w:val="ru-RU"/>
            </w:rPr>
            <w:alias w:val="Уважаемый/Уважаемая"/>
            <w:tag w:val="Уважаемый/Уважаемая"/>
            <w:id w:val="-29960560"/>
            <w:placeholder>
              <w:docPart w:val="7D433016047F42ADB8B2B1B9A1459E0B"/>
            </w:placeholder>
            <w:dropDownList>
              <w:listItem w:displayText="Уважаемый" w:value="Уважаемый"/>
              <w:listItem w:displayText="Уважаемая" w:value="Уважаемая"/>
            </w:dropDownList>
          </w:sdtPr>
          <w:sdtContent>
            <w:tc>
              <w:tcPr>
                <w:tcW w:w="2880" w:type="dxa"/>
              </w:tcPr>
              <w:p w14:paraId="6792511E" w14:textId="7DB587CB" w:rsidR="008714DB" w:rsidRDefault="00B752C9" w:rsidP="004A7387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Уважаемый</w:t>
                </w:r>
              </w:p>
            </w:tc>
          </w:sdtContent>
        </w:sdt>
      </w:tr>
      <w:tr w:rsidR="008714DB" w14:paraId="0DC9B280" w14:textId="77777777" w:rsidTr="00F552E4">
        <w:tc>
          <w:tcPr>
            <w:tcW w:w="2880" w:type="dxa"/>
          </w:tcPr>
          <w:p w14:paraId="4EE91F25" w14:textId="77777777" w:rsidR="008714DB" w:rsidRDefault="008714DB" w:rsidP="004A7387"/>
        </w:tc>
        <w:tc>
          <w:tcPr>
            <w:tcW w:w="2880" w:type="dxa"/>
          </w:tcPr>
          <w:p w14:paraId="605CA788" w14:textId="77777777" w:rsidR="008714DB" w:rsidRDefault="008714DB" w:rsidP="004A7387">
            <w:pPr>
              <w:rPr>
                <w:lang w:val="ru-RU"/>
              </w:rPr>
            </w:pPr>
          </w:p>
        </w:tc>
        <w:tc>
          <w:tcPr>
            <w:tcW w:w="2880" w:type="dxa"/>
          </w:tcPr>
          <w:p w14:paraId="5D93E51F" w14:textId="77777777" w:rsidR="008714DB" w:rsidRDefault="008714DB" w:rsidP="004A7387">
            <w:pPr>
              <w:rPr>
                <w:lang w:val="ru-RU"/>
              </w:rPr>
            </w:pPr>
          </w:p>
        </w:tc>
      </w:tr>
    </w:tbl>
    <w:p w14:paraId="2D5EBA2C" w14:textId="77777777" w:rsidR="00B13C26" w:rsidRPr="00B13C26" w:rsidRDefault="00B13C26" w:rsidP="00B13C26">
      <w:pPr>
        <w:rPr>
          <w:lang w:val="ru-RU"/>
        </w:rPr>
      </w:pPr>
    </w:p>
    <w:p w14:paraId="20407C88" w14:textId="77777777" w:rsidR="00B13C26" w:rsidRPr="00B13C26" w:rsidRDefault="00B13C26">
      <w:pPr>
        <w:rPr>
          <w:lang w:val="ru-RU"/>
        </w:rPr>
      </w:pPr>
    </w:p>
    <w:sectPr w:rsidR="00B13C26" w:rsidRPr="00B13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921003">
    <w:abstractNumId w:val="8"/>
  </w:num>
  <w:num w:numId="2" w16cid:durableId="1858277177">
    <w:abstractNumId w:val="6"/>
  </w:num>
  <w:num w:numId="3" w16cid:durableId="1125924608">
    <w:abstractNumId w:val="5"/>
  </w:num>
  <w:num w:numId="4" w16cid:durableId="2028363614">
    <w:abstractNumId w:val="4"/>
  </w:num>
  <w:num w:numId="5" w16cid:durableId="1252474357">
    <w:abstractNumId w:val="7"/>
  </w:num>
  <w:num w:numId="6" w16cid:durableId="376439946">
    <w:abstractNumId w:val="3"/>
  </w:num>
  <w:num w:numId="7" w16cid:durableId="2097822050">
    <w:abstractNumId w:val="2"/>
  </w:num>
  <w:num w:numId="8" w16cid:durableId="631249024">
    <w:abstractNumId w:val="1"/>
  </w:num>
  <w:num w:numId="9" w16cid:durableId="102802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6E9"/>
    <w:rsid w:val="001A7699"/>
    <w:rsid w:val="0029639D"/>
    <w:rsid w:val="00326F90"/>
    <w:rsid w:val="004944FE"/>
    <w:rsid w:val="004A7387"/>
    <w:rsid w:val="004B2ED3"/>
    <w:rsid w:val="00643053"/>
    <w:rsid w:val="008714DB"/>
    <w:rsid w:val="00AA1D8D"/>
    <w:rsid w:val="00B13C26"/>
    <w:rsid w:val="00B47730"/>
    <w:rsid w:val="00B752C9"/>
    <w:rsid w:val="00B76578"/>
    <w:rsid w:val="00C12FB8"/>
    <w:rsid w:val="00CB0664"/>
    <w:rsid w:val="00F36829"/>
    <w:rsid w:val="00FA1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50E23"/>
  <w14:defaultImageDpi w14:val="330"/>
  <w15:docId w15:val="{F6F83CA5-0FDD-CC43-BADD-166EC827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4A73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EE539F5C924F30AB7C66BFA23455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1436BC-4F3B-4E8F-BA13-5496EE618DC4}"/>
      </w:docPartPr>
      <w:docPartBody>
        <w:p w:rsidR="00627D8A" w:rsidRDefault="009359CF" w:rsidP="009359CF">
          <w:pPr>
            <w:pStyle w:val="BBEE539F5C924F30AB7C66BFA23455B4"/>
          </w:pPr>
          <w:r w:rsidRPr="00663602">
            <w:rPr>
              <w:rStyle w:val="a3"/>
            </w:rPr>
            <w:t>Выберите элемент.</w:t>
          </w:r>
        </w:p>
      </w:docPartBody>
    </w:docPart>
    <w:docPart>
      <w:docPartPr>
        <w:name w:val="AD8CBD11AEC14F0A82DE4B65D0B592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B9903E-60CC-4611-A1AD-F79683A396DE}"/>
      </w:docPartPr>
      <w:docPartBody>
        <w:p w:rsidR="00627D8A" w:rsidRDefault="009359CF" w:rsidP="009359CF">
          <w:pPr>
            <w:pStyle w:val="AD8CBD11AEC14F0A82DE4B65D0B592C7"/>
          </w:pPr>
          <w:r w:rsidRPr="00663602">
            <w:rPr>
              <w:rStyle w:val="a3"/>
            </w:rPr>
            <w:t>Выберите элемент.</w:t>
          </w:r>
        </w:p>
      </w:docPartBody>
    </w:docPart>
    <w:docPart>
      <w:docPartPr>
        <w:name w:val="8A8FF051ADF34D5980CC98CD9822F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015747-3038-44EC-B7B7-147ED5FEA2B9}"/>
      </w:docPartPr>
      <w:docPartBody>
        <w:p w:rsidR="00AF421A" w:rsidRDefault="00627D8A" w:rsidP="00627D8A">
          <w:pPr>
            <w:pStyle w:val="8A8FF051ADF34D5980CC98CD9822F233"/>
          </w:pPr>
          <w:r w:rsidRPr="00663602">
            <w:rPr>
              <w:rStyle w:val="a3"/>
            </w:rPr>
            <w:t>Выберите элемент.</w:t>
          </w:r>
        </w:p>
      </w:docPartBody>
    </w:docPart>
    <w:docPart>
      <w:docPartPr>
        <w:name w:val="7D433016047F42ADB8B2B1B9A1459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D5C7F8-C1EA-4390-B08B-C5BB0CDB79E6}"/>
      </w:docPartPr>
      <w:docPartBody>
        <w:p w:rsidR="00AF421A" w:rsidRDefault="00627D8A" w:rsidP="00627D8A">
          <w:pPr>
            <w:pStyle w:val="7D433016047F42ADB8B2B1B9A1459E0B"/>
          </w:pPr>
          <w:r w:rsidRPr="0066360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CF"/>
    <w:rsid w:val="004944FE"/>
    <w:rsid w:val="00627D8A"/>
    <w:rsid w:val="00732D6D"/>
    <w:rsid w:val="007B4236"/>
    <w:rsid w:val="009359CF"/>
    <w:rsid w:val="00AF421A"/>
    <w:rsid w:val="00B50582"/>
    <w:rsid w:val="00FF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7D8A"/>
    <w:rPr>
      <w:color w:val="808080"/>
    </w:rPr>
  </w:style>
  <w:style w:type="paragraph" w:customStyle="1" w:styleId="8A8FF051ADF34D5980CC98CD9822F233">
    <w:name w:val="8A8FF051ADF34D5980CC98CD9822F233"/>
    <w:rsid w:val="00627D8A"/>
  </w:style>
  <w:style w:type="paragraph" w:customStyle="1" w:styleId="BBEE539F5C924F30AB7C66BFA23455B4">
    <w:name w:val="BBEE539F5C924F30AB7C66BFA23455B4"/>
    <w:rsid w:val="009359CF"/>
  </w:style>
  <w:style w:type="paragraph" w:customStyle="1" w:styleId="7D433016047F42ADB8B2B1B9A1459E0B">
    <w:name w:val="7D433016047F42ADB8B2B1B9A1459E0B"/>
    <w:rsid w:val="00627D8A"/>
  </w:style>
  <w:style w:type="paragraph" w:customStyle="1" w:styleId="AD8CBD11AEC14F0A82DE4B65D0B592C7">
    <w:name w:val="AD8CBD11AEC14F0A82DE4B65D0B592C7"/>
    <w:rsid w:val="009359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Дысенков</cp:lastModifiedBy>
  <cp:revision>10</cp:revision>
  <dcterms:created xsi:type="dcterms:W3CDTF">2013-12-23T23:15:00Z</dcterms:created>
  <dcterms:modified xsi:type="dcterms:W3CDTF">2026-01-04T09:22:00Z</dcterms:modified>
  <cp:category/>
</cp:coreProperties>
</file>